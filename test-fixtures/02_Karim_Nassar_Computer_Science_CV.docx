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2" w:lineRule="auto"/>
        <w:jc w:val="center"/>
      </w:pPr>
      <w:r>
        <w:rPr>
          <w:rFonts w:ascii="Arial" w:hAnsi="Arial"/>
          <w:b/>
          <w:i w:val="0"/>
          <w:color w:val="1E3A8A"/>
          <w:sz w:val="40"/>
        </w:rPr>
        <w:t>Karim Nassar</w:t>
      </w:r>
    </w:p>
    <w:p>
      <w:pPr>
        <w:spacing w:before="0" w:after="40" w:line="252" w:lineRule="auto"/>
        <w:jc w:val="center"/>
      </w:pPr>
      <w:r>
        <w:rPr>
          <w:rFonts w:ascii="Arial" w:hAnsi="Arial"/>
          <w:b/>
          <w:i w:val="0"/>
          <w:color w:val="06B6D4"/>
          <w:sz w:val="21"/>
        </w:rPr>
        <w:t>Computer Science Graduate | Junior Full-Stack Developer</w:t>
      </w:r>
    </w:p>
    <w:p>
      <w:pPr>
        <w:spacing w:before="0" w:after="80" w:line="252" w:lineRule="auto"/>
        <w:jc w:val="center"/>
      </w:pPr>
      <w:r>
        <w:rPr>
          <w:rFonts w:ascii="Arial" w:hAnsi="Arial"/>
          <w:b w:val="0"/>
          <w:i w:val="0"/>
          <w:color w:val="64748B"/>
          <w:sz w:val="17"/>
        </w:rPr>
        <w:t>Beirut, Lebanon  |  karim.nassar@test.local  |  +961 71 555 202  |  github.com/karim-nassar-test</w:t>
      </w:r>
    </w:p>
    <w:p>
      <w:pPr>
        <w:spacing w:before="100" w:after="40"/>
        <w:pBdr>
          <w:bottom w:val="single" w:sz="8" w:color="06B6D4"/>
        </w:pBdr>
      </w:pPr>
      <w:r>
        <w:rPr>
          <w:rFonts w:ascii="Arial" w:hAnsi="Arial"/>
          <w:b/>
          <w:i w:val="0"/>
          <w:color w:val="1E3A8A"/>
          <w:sz w:val="20"/>
        </w:rPr>
        <w:t>PROFILE</w:t>
      </w:r>
    </w:p>
    <w:p>
      <w:pPr>
        <w:spacing w:before="0" w:after="40" w:line="252" w:lineRule="auto"/>
      </w:pPr>
      <w:r>
        <w:rPr>
          <w:rFonts w:ascii="Arial" w:hAnsi="Arial"/>
          <w:b w:val="0"/>
          <w:i w:val="0"/>
          <w:color w:val="0F172A"/>
          <w:sz w:val="18"/>
        </w:rPr>
        <w:t>Computer science graduate focused on TypeScript web applications, REST APIs, and PostgreSQL. Built and deployed academic projects using React, Next.js, Node.js, and Supabase. Seeking junior software developer or frontend roles in Lebanon, hybrid, or remote teams.</w:t>
      </w:r>
    </w:p>
    <w:p>
      <w:pPr>
        <w:spacing w:before="100" w:after="40"/>
        <w:pBdr>
          <w:bottom w:val="single" w:sz="8" w:color="06B6D4"/>
        </w:pBdr>
      </w:pPr>
      <w:r>
        <w:rPr>
          <w:rFonts w:ascii="Arial" w:hAnsi="Arial"/>
          <w:b/>
          <w:i w:val="0"/>
          <w:color w:val="1E3A8A"/>
          <w:sz w:val="20"/>
        </w:rPr>
        <w:t>EDUCATION</w:t>
      </w:r>
    </w:p>
    <w:tbl>
      <w:tblPr>
        <w:tblW w:type="auto" w:w="0"/>
        <w:jc w:val="center"/>
        <w:tblLayout w:type="fixed"/>
        <w:tblLook w:firstColumn="1" w:firstRow="1" w:lastColumn="0" w:lastRow="0" w:noHBand="0" w:noVBand="1" w:val="04A0"/>
      </w:tblPr>
      <w:tblGrid>
        <w:gridCol w:w="7344"/>
        <w:gridCol w:w="2016"/>
      </w:tblGrid>
      <w:tr>
        <w:tc>
          <w:tcPr>
            <w:tcW w:type="dxa" w:w="7344"/>
            <w:vAlign w:val="top"/>
            <w:tcMar>
              <w:top w:w="0" w:type="dxa"/>
              <w:start w:w="0" w:type="dxa"/>
              <w:bottom w:w="0" w:type="dxa"/>
              <w:end w:w="0" w:type="dxa"/>
            </w:tcMar>
          </w:tcPr>
          <w:p>
            <w:pPr>
              <w:spacing w:after="0"/>
            </w:pPr>
            <w:r>
              <w:rPr>
                <w:rFonts w:ascii="Arial" w:hAnsi="Arial"/>
                <w:b/>
                <w:i w:val="0"/>
                <w:color w:val="0F172A"/>
                <w:sz w:val="18"/>
              </w:rPr>
              <w:t>BS in Computer Science — Lebanese University</w:t>
            </w:r>
          </w:p>
        </w:tc>
        <w:tc>
          <w:tcPr>
            <w:tcW w:type="dxa" w:w="2016"/>
            <w:vAlign w:val="top"/>
            <w:tcMar>
              <w:top w:w="0" w:type="dxa"/>
              <w:start w:w="0" w:type="dxa"/>
              <w:bottom w:w="0" w:type="dxa"/>
              <w:end w:w="0" w:type="dxa"/>
            </w:tcMar>
          </w:tcPr>
          <w:p>
            <w:pPr>
              <w:spacing w:after="0"/>
              <w:jc w:val="right"/>
            </w:pPr>
            <w:r>
              <w:rPr>
                <w:rFonts w:ascii="Arial" w:hAnsi="Arial"/>
                <w:b w:val="0"/>
                <w:i w:val="0"/>
                <w:color w:val="64748B"/>
                <w:sz w:val="17"/>
              </w:rPr>
              <w:t>2022–2026</w:t>
            </w:r>
          </w:p>
        </w:tc>
      </w:tr>
    </w:tbl>
    <w:p>
      <w:pPr>
        <w:spacing w:before="0" w:after="20" w:line="252" w:lineRule="auto"/>
      </w:pPr>
      <w:r>
        <w:rPr>
          <w:rFonts w:ascii="Arial" w:hAnsi="Arial"/>
          <w:b w:val="0"/>
          <w:i/>
          <w:color w:val="64748B"/>
          <w:sz w:val="17"/>
        </w:rPr>
        <w:t>Faculty of Sciences, Beirut | GPA: 3.4/4.0</w:t>
      </w:r>
    </w:p>
    <w:p>
      <w:pPr>
        <w:pStyle w:val="ListBullet"/>
        <w:spacing w:after="20" w:line="245" w:lineRule="auto"/>
        <w:ind w:left="259" w:hanging="187"/>
      </w:pPr>
      <w:r>
        <w:rPr>
          <w:rFonts w:ascii="Arial" w:hAnsi="Arial"/>
          <w:b w:val="0"/>
          <w:i w:val="0"/>
          <w:color w:val="0F172A"/>
          <w:sz w:val="18"/>
        </w:rPr>
        <w:t>Relevant coursework: Data Structures, Algorithms, Databases, Web Development, Software Engineering.</w:t>
      </w:r>
    </w:p>
    <w:p>
      <w:pPr>
        <w:spacing w:before="100" w:after="40"/>
        <w:pBdr>
          <w:bottom w:val="single" w:sz="8" w:color="06B6D4"/>
        </w:pBdr>
      </w:pPr>
      <w:r>
        <w:rPr>
          <w:rFonts w:ascii="Arial" w:hAnsi="Arial"/>
          <w:b/>
          <w:i w:val="0"/>
          <w:color w:val="1E3A8A"/>
          <w:sz w:val="20"/>
        </w:rPr>
        <w:t>EXPERIENCE</w:t>
      </w:r>
    </w:p>
    <w:tbl>
      <w:tblPr>
        <w:tblW w:type="auto" w:w="0"/>
        <w:jc w:val="center"/>
        <w:tblLayout w:type="fixed"/>
        <w:tblLook w:firstColumn="1" w:firstRow="1" w:lastColumn="0" w:lastRow="0" w:noHBand="0" w:noVBand="1" w:val="04A0"/>
      </w:tblPr>
      <w:tblGrid>
        <w:gridCol w:w="7344"/>
        <w:gridCol w:w="2016"/>
      </w:tblGrid>
      <w:tr>
        <w:tc>
          <w:tcPr>
            <w:tcW w:type="dxa" w:w="7344"/>
            <w:vAlign w:val="top"/>
            <w:tcMar>
              <w:top w:w="0" w:type="dxa"/>
              <w:start w:w="0" w:type="dxa"/>
              <w:bottom w:w="0" w:type="dxa"/>
              <w:end w:w="0" w:type="dxa"/>
            </w:tcMar>
          </w:tcPr>
          <w:p>
            <w:pPr>
              <w:spacing w:after="0"/>
            </w:pPr>
            <w:r>
              <w:rPr>
                <w:rFonts w:ascii="Arial" w:hAnsi="Arial"/>
                <w:b/>
                <w:i w:val="0"/>
                <w:color w:val="0F172A"/>
                <w:sz w:val="18"/>
              </w:rPr>
              <w:t>Software Development Intern — ByteBridge Labs</w:t>
            </w:r>
          </w:p>
        </w:tc>
        <w:tc>
          <w:tcPr>
            <w:tcW w:type="dxa" w:w="2016"/>
            <w:vAlign w:val="top"/>
            <w:tcMar>
              <w:top w:w="0" w:type="dxa"/>
              <w:start w:w="0" w:type="dxa"/>
              <w:bottom w:w="0" w:type="dxa"/>
              <w:end w:w="0" w:type="dxa"/>
            </w:tcMar>
          </w:tcPr>
          <w:p>
            <w:pPr>
              <w:spacing w:after="0"/>
              <w:jc w:val="right"/>
            </w:pPr>
            <w:r>
              <w:rPr>
                <w:rFonts w:ascii="Arial" w:hAnsi="Arial"/>
                <w:b w:val="0"/>
                <w:i w:val="0"/>
                <w:color w:val="64748B"/>
                <w:sz w:val="17"/>
              </w:rPr>
              <w:t>Mar–Jul 2026</w:t>
            </w:r>
          </w:p>
        </w:tc>
      </w:tr>
    </w:tbl>
    <w:p>
      <w:pPr>
        <w:spacing w:before="0" w:after="20" w:line="252" w:lineRule="auto"/>
      </w:pPr>
      <w:r>
        <w:rPr>
          <w:rFonts w:ascii="Arial" w:hAnsi="Arial"/>
          <w:b w:val="0"/>
          <w:i/>
          <w:color w:val="64748B"/>
          <w:sz w:val="17"/>
        </w:rPr>
        <w:t>Beirut, Lebanon</w:t>
      </w:r>
    </w:p>
    <w:p>
      <w:pPr>
        <w:pStyle w:val="ListBullet"/>
        <w:spacing w:after="20" w:line="245" w:lineRule="auto"/>
        <w:ind w:left="259" w:hanging="187"/>
      </w:pPr>
      <w:r>
        <w:rPr>
          <w:rFonts w:ascii="Arial" w:hAnsi="Arial"/>
          <w:b w:val="0"/>
          <w:i w:val="0"/>
          <w:color w:val="0F172A"/>
          <w:sz w:val="18"/>
        </w:rPr>
        <w:t>Built reusable React and TypeScript components for an internal ticket dashboard.</w:t>
      </w:r>
    </w:p>
    <w:p>
      <w:pPr>
        <w:pStyle w:val="ListBullet"/>
        <w:spacing w:after="20" w:line="245" w:lineRule="auto"/>
        <w:ind w:left="259" w:hanging="187"/>
      </w:pPr>
      <w:r>
        <w:rPr>
          <w:rFonts w:ascii="Arial" w:hAnsi="Arial"/>
          <w:b w:val="0"/>
          <w:i w:val="0"/>
          <w:color w:val="0F172A"/>
          <w:sz w:val="18"/>
        </w:rPr>
        <w:t>Added three REST API endpoints in Node.js and wrote PostgreSQL queries for filtering and pagination.</w:t>
      </w:r>
    </w:p>
    <w:p>
      <w:pPr>
        <w:pStyle w:val="ListBullet"/>
        <w:spacing w:after="20" w:line="245" w:lineRule="auto"/>
        <w:ind w:left="259" w:hanging="187"/>
      </w:pPr>
      <w:r>
        <w:rPr>
          <w:rFonts w:ascii="Arial" w:hAnsi="Arial"/>
          <w:b w:val="0"/>
          <w:i w:val="0"/>
          <w:color w:val="0F172A"/>
          <w:sz w:val="18"/>
        </w:rPr>
        <w:t>Fixed validation and responsive-layout bugs, contributing through Git branches and pull requests.</w:t>
      </w:r>
    </w:p>
    <w:p>
      <w:pPr>
        <w:spacing w:before="100" w:after="40"/>
        <w:pBdr>
          <w:bottom w:val="single" w:sz="8" w:color="06B6D4"/>
        </w:pBdr>
      </w:pPr>
      <w:r>
        <w:rPr>
          <w:rFonts w:ascii="Arial" w:hAnsi="Arial"/>
          <w:b/>
          <w:i w:val="0"/>
          <w:color w:val="1E3A8A"/>
          <w:sz w:val="20"/>
        </w:rPr>
        <w:t>PROJECTS</w:t>
      </w:r>
    </w:p>
    <w:tbl>
      <w:tblPr>
        <w:tblW w:type="auto" w:w="0"/>
        <w:jc w:val="center"/>
        <w:tblLayout w:type="fixed"/>
        <w:tblLook w:firstColumn="1" w:firstRow="1" w:lastColumn="0" w:lastRow="0" w:noHBand="0" w:noVBand="1" w:val="04A0"/>
      </w:tblPr>
      <w:tblGrid>
        <w:gridCol w:w="7344"/>
        <w:gridCol w:w="2016"/>
      </w:tblGrid>
      <w:tr>
        <w:tc>
          <w:tcPr>
            <w:tcW w:type="dxa" w:w="7344"/>
            <w:vAlign w:val="top"/>
            <w:tcMar>
              <w:top w:w="0" w:type="dxa"/>
              <w:start w:w="0" w:type="dxa"/>
              <w:bottom w:w="0" w:type="dxa"/>
              <w:end w:w="0" w:type="dxa"/>
            </w:tcMar>
          </w:tcPr>
          <w:p>
            <w:pPr>
              <w:spacing w:after="0"/>
            </w:pPr>
            <w:r>
              <w:rPr>
                <w:rFonts w:ascii="Arial" w:hAnsi="Arial"/>
                <w:b/>
                <w:i w:val="0"/>
                <w:color w:val="0F172A"/>
                <w:sz w:val="18"/>
              </w:rPr>
              <w:t>Campus Events Platform</w:t>
            </w:r>
          </w:p>
        </w:tc>
        <w:tc>
          <w:tcPr>
            <w:tcW w:type="dxa" w:w="2016"/>
            <w:vAlign w:val="top"/>
            <w:tcMar>
              <w:top w:w="0" w:type="dxa"/>
              <w:start w:w="0" w:type="dxa"/>
              <w:bottom w:w="0" w:type="dxa"/>
              <w:end w:w="0" w:type="dxa"/>
            </w:tcMar>
          </w:tcPr>
          <w:p>
            <w:pPr>
              <w:spacing w:after="0"/>
              <w:jc w:val="right"/>
            </w:pPr>
            <w:r>
              <w:rPr>
                <w:rFonts w:ascii="Arial" w:hAnsi="Arial"/>
                <w:b w:val="0"/>
                <w:i w:val="0"/>
                <w:color w:val="64748B"/>
                <w:sz w:val="17"/>
              </w:rPr>
              <w:t>2026</w:t>
            </w:r>
          </w:p>
        </w:tc>
      </w:tr>
    </w:tbl>
    <w:p>
      <w:pPr>
        <w:spacing w:before="0" w:after="20" w:line="252" w:lineRule="auto"/>
      </w:pPr>
      <w:r>
        <w:rPr>
          <w:rFonts w:ascii="Arial" w:hAnsi="Arial"/>
          <w:b w:val="0"/>
          <w:i/>
          <w:color w:val="64748B"/>
          <w:sz w:val="17"/>
        </w:rPr>
        <w:t>Next.js, TypeScript, Supabase, Tailwind CSS</w:t>
      </w:r>
    </w:p>
    <w:p>
      <w:pPr>
        <w:pStyle w:val="ListBullet"/>
        <w:spacing w:after="20" w:line="245" w:lineRule="auto"/>
        <w:ind w:left="259" w:hanging="187"/>
      </w:pPr>
      <w:r>
        <w:rPr>
          <w:rFonts w:ascii="Arial" w:hAnsi="Arial"/>
          <w:b w:val="0"/>
          <w:i w:val="0"/>
          <w:color w:val="0F172A"/>
          <w:sz w:val="18"/>
        </w:rPr>
        <w:t>Developed authentication, event search, organizer CRUD, and role-based access for a team capstone.</w:t>
      </w:r>
    </w:p>
    <w:tbl>
      <w:tblPr>
        <w:tblW w:type="auto" w:w="0"/>
        <w:jc w:val="center"/>
        <w:tblLayout w:type="fixed"/>
        <w:tblLook w:firstColumn="1" w:firstRow="1" w:lastColumn="0" w:lastRow="0" w:noHBand="0" w:noVBand="1" w:val="04A0"/>
      </w:tblPr>
      <w:tblGrid>
        <w:gridCol w:w="7344"/>
        <w:gridCol w:w="2016"/>
      </w:tblGrid>
      <w:tr>
        <w:tc>
          <w:tcPr>
            <w:tcW w:type="dxa" w:w="7344"/>
            <w:vAlign w:val="top"/>
            <w:tcMar>
              <w:top w:w="0" w:type="dxa"/>
              <w:start w:w="0" w:type="dxa"/>
              <w:bottom w:w="0" w:type="dxa"/>
              <w:end w:w="0" w:type="dxa"/>
            </w:tcMar>
          </w:tcPr>
          <w:p>
            <w:pPr>
              <w:spacing w:after="0"/>
            </w:pPr>
            <w:r>
              <w:rPr>
                <w:rFonts w:ascii="Arial" w:hAnsi="Arial"/>
                <w:b/>
                <w:i w:val="0"/>
                <w:color w:val="0F172A"/>
                <w:sz w:val="18"/>
              </w:rPr>
              <w:t>Job Description Skill Extractor</w:t>
            </w:r>
          </w:p>
        </w:tc>
        <w:tc>
          <w:tcPr>
            <w:tcW w:type="dxa" w:w="2016"/>
            <w:vAlign w:val="top"/>
            <w:tcMar>
              <w:top w:w="0" w:type="dxa"/>
              <w:start w:w="0" w:type="dxa"/>
              <w:bottom w:w="0" w:type="dxa"/>
              <w:end w:w="0" w:type="dxa"/>
            </w:tcMar>
          </w:tcPr>
          <w:p>
            <w:pPr>
              <w:spacing w:after="0"/>
              <w:jc w:val="right"/>
            </w:pPr>
            <w:r>
              <w:rPr>
                <w:rFonts w:ascii="Arial" w:hAnsi="Arial"/>
                <w:b w:val="0"/>
                <w:i w:val="0"/>
                <w:color w:val="64748B"/>
                <w:sz w:val="17"/>
              </w:rPr>
              <w:t>2025</w:t>
            </w:r>
          </w:p>
        </w:tc>
      </w:tr>
    </w:tbl>
    <w:p>
      <w:pPr>
        <w:spacing w:before="0" w:after="20" w:line="252" w:lineRule="auto"/>
      </w:pPr>
      <w:r>
        <w:rPr>
          <w:rFonts w:ascii="Arial" w:hAnsi="Arial"/>
          <w:b w:val="0"/>
          <w:i/>
          <w:color w:val="64748B"/>
          <w:sz w:val="17"/>
        </w:rPr>
        <w:t>Python, FastAPI, pytest</w:t>
      </w:r>
    </w:p>
    <w:p>
      <w:pPr>
        <w:pStyle w:val="ListBullet"/>
        <w:spacing w:after="20" w:line="245" w:lineRule="auto"/>
        <w:ind w:left="259" w:hanging="187"/>
      </w:pPr>
      <w:r>
        <w:rPr>
          <w:rFonts w:ascii="Arial" w:hAnsi="Arial"/>
          <w:b w:val="0"/>
          <w:i w:val="0"/>
          <w:color w:val="0F172A"/>
          <w:sz w:val="18"/>
        </w:rPr>
        <w:t>Created a small API that normalizes skill keywords from pasted job descriptions; added unit tests for parsing edge cases.</w:t>
      </w:r>
    </w:p>
    <w:p>
      <w:pPr>
        <w:spacing w:before="100" w:after="40"/>
        <w:pBdr>
          <w:bottom w:val="single" w:sz="8" w:color="06B6D4"/>
        </w:pBdr>
      </w:pPr>
      <w:r>
        <w:rPr>
          <w:rFonts w:ascii="Arial" w:hAnsi="Arial"/>
          <w:b/>
          <w:i w:val="0"/>
          <w:color w:val="1E3A8A"/>
          <w:sz w:val="20"/>
        </w:rPr>
        <w:t>SKILLS</w:t>
      </w:r>
    </w:p>
    <w:p>
      <w:pPr>
        <w:spacing w:after="20" w:line="245" w:lineRule="auto"/>
      </w:pPr>
      <w:r>
        <w:rPr>
          <w:rFonts w:ascii="Arial" w:hAnsi="Arial"/>
          <w:b/>
          <w:i w:val="0"/>
          <w:color w:val="1E3A8A"/>
          <w:sz w:val="18"/>
        </w:rPr>
        <w:t xml:space="preserve">Languages: </w:t>
      </w:r>
      <w:r>
        <w:rPr>
          <w:rFonts w:ascii="Arial" w:hAnsi="Arial"/>
          <w:b w:val="0"/>
          <w:i w:val="0"/>
          <w:color w:val="0F172A"/>
          <w:sz w:val="18"/>
        </w:rPr>
        <w:t>TypeScript, JavaScript, Python, SQL, HTML, CSS</w:t>
      </w:r>
    </w:p>
    <w:p>
      <w:pPr>
        <w:spacing w:after="20" w:line="245" w:lineRule="auto"/>
      </w:pPr>
      <w:r>
        <w:rPr>
          <w:rFonts w:ascii="Arial" w:hAnsi="Arial"/>
          <w:b/>
          <w:i w:val="0"/>
          <w:color w:val="1E3A8A"/>
          <w:sz w:val="18"/>
        </w:rPr>
        <w:t xml:space="preserve">Frameworks &amp; tools: </w:t>
      </w:r>
      <w:r>
        <w:rPr>
          <w:rFonts w:ascii="Arial" w:hAnsi="Arial"/>
          <w:b w:val="0"/>
          <w:i w:val="0"/>
          <w:color w:val="0F172A"/>
          <w:sz w:val="18"/>
        </w:rPr>
        <w:t>React, Next.js, Node.js, FastAPI, Tailwind CSS, Supabase, PostgreSQL, Git, GitHub, Docker basics</w:t>
      </w:r>
    </w:p>
    <w:p>
      <w:pPr>
        <w:spacing w:before="100" w:after="40"/>
        <w:pBdr>
          <w:bottom w:val="single" w:sz="8" w:color="06B6D4"/>
        </w:pBdr>
      </w:pPr>
      <w:r>
        <w:rPr>
          <w:rFonts w:ascii="Arial" w:hAnsi="Arial"/>
          <w:b/>
          <w:i w:val="0"/>
          <w:color w:val="1E3A8A"/>
          <w:sz w:val="20"/>
        </w:rPr>
        <w:t>LANGUAGES</w:t>
      </w:r>
    </w:p>
    <w:p>
      <w:pPr>
        <w:spacing w:before="0" w:after="0" w:line="252" w:lineRule="auto"/>
      </w:pPr>
      <w:r>
        <w:rPr>
          <w:rFonts w:ascii="Arial" w:hAnsi="Arial"/>
          <w:b w:val="0"/>
          <w:i w:val="0"/>
          <w:color w:val="0F172A"/>
          <w:sz w:val="18"/>
        </w:rPr>
        <w:t>Arabic — Native  |  English — Professional working proficiency  |  French — Basic</w:t>
      </w:r>
    </w:p>
    <w:sectPr w:rsidR="00FC693F" w:rsidRPr="0006063C" w:rsidSect="00034616">
      <w:pgSz w:w="12240" w:h="15840"/>
      <w:pgMar w:top="648" w:right="936" w:bottom="648" w:left="936"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Karim Nassar - Test CV</dc:title>
  <dc:subject>Fictional local-development CV for AI Job Agent testing</dc:subject>
  <dc:creator>AI Job Agent Test Data</dc:creator>
  <cp:keywords/>
  <dc:description>All names, contacts, employers, and achievements are fictional.</dc:description>
  <cp:lastModifiedBy/>
  <cp:revision>1</cp:revision>
  <dcterms:created xsi:type="dcterms:W3CDTF">2013-12-23T23:15:00Z</dcterms:created>
  <dcterms:modified xsi:type="dcterms:W3CDTF">2013-12-23T23:15:00Z</dcterms:modified>
  <cp:category/>
</cp:coreProperties>
</file>